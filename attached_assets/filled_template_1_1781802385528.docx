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 DEED- POOJITH- PEDDANA -STAMP_FILLED</w:t>
      </w:r>
    </w:p>
    <w:p>
      <w:r>
        <w:t>Generated on: 18-06-2026 17:03</w:t>
      </w:r>
    </w:p>
    <w:p/>
    <w:p>
      <w:r>
        <w:t>విక్రయ దస్తావేజు</w:t>
      </w:r>
    </w:p>
    <w:p>
      <w:r>
        <w:t>రూ.500000/-లు (అక్షరాల ముప్పై ఒక్క లక్షల యాభై వేల రూపాయలు) విలువ గల స్థిరాస్తి</w:t>
      </w:r>
    </w:p>
    <w:p>
      <w:r>
        <w:t>నివేశన స్థలమున్నూ, సదరు స్థలము అందలి గ్రౌండు ఫ్లోరుగా గల ఆర్.సి.సి. డాబా యింటికి</w:t>
      </w:r>
    </w:p>
    <w:p>
      <w:r>
        <w:t>విక్రయ దస్తావేజు.</w:t>
      </w:r>
    </w:p>
    <w:p>
      <w:r>
        <w:t>2.</w:t>
        <w:tab/>
        <w:t>ఆన 2024వ సంవత్సరము నవంబరు నెల 20వ తేదీన.</w:t>
      </w:r>
    </w:p>
    <w:p>
      <w:r>
        <w:t>3.</w:t>
        <w:tab/>
        <w:t>వ్రాయించుకున్నవారు:</w:t>
      </w:r>
    </w:p>
    <w:p>
      <w:r>
        <w:t>మిట్టకోల కోటేశ్వరరావు గారి కుమారుడు మిట్టకోల వెంకటేశ్వరరావు గారు, వయస్సు 49సం.లు. నివాసం: Vijay</w:t>
      </w:r>
    </w:p>
    <w:p>
      <w:r>
        <w:t>ఆధార్ నెం. 39602269 1951రు, పాన్ నెం. Gkkfjk</w:t>
      </w:r>
    </w:p>
    <w:p>
      <w:r>
        <w:t>4.</w:t>
        <w:tab/>
        <w:t>వ్రాయించియిచ్చినవారు:</w:t>
      </w:r>
    </w:p>
    <w:p>
      <w:r>
        <w:t>చింతల ఆంజనేయులు గారి కుమారుడు చింతల నారాయణరావు గారు, వయస్సు: 41 సం.లు. నివాసం: డోరు నెం.1-4రు, తుమ్మలపాలెం గ్రామము, ఇబ్రహీంపట్నం మండలం, కృష్ణాజిల్లా, ప్రస్తుతం: యన్.టి.ఆర్.జిల్లా. ఆధార్ నెం.815152566824రు, పాన్ నెం. BUGPC2666F</w:t>
      </w:r>
    </w:p>
    <w:p>
      <w:r>
        <w:t>5.</w:t>
        <w:tab/>
        <w:t>స్వభావము:</w:t>
      </w:r>
    </w:p>
    <w:p>
      <w:r>
        <w:t>Ghdgh</w:t>
      </w:r>
    </w:p>
    <w:p>
      <w:r>
        <w:t>యిట్టి స్థితిలో పై తెలిపిన విధముగా నాకు సంక్రమించిన యీ దిగువ షెడ్యూలు దాఖలా ఆస్థిపై నాకు విలువకు తగిన ఆదాయము రానందువలనయున్నూ, నా కుటుంబ క్షేమలాభ నిమిత్తమున్నూ నాకు సొమ్ము అవసరమై యీ దిగువ షెడ్యూలు దాఖలా స్థిరాస్తిని నేను విక్రయించుటకు విక్రయ ప్రయత్నం చేయగా అడిగిన వారందరికంటే మీరు నన్ను హెచ్చురేటుకు అడిగినందున అందులకు నేను సంపూర్తిగా అంగీకరించి సదరు షెడ్యూలు దాఖలా ఆస్థిని మీకు బిల్మక్తాగా రూ.500000/ -లు (అక్షరాల ముప్పై ఒక్క లక్షల యాభై వేల రూపాయలు) కు విక్రయించడమైనది. సదరు క్రయ ప్రతిఫలమునకు గానూ.......</w:t>
      </w:r>
    </w:p>
    <w:p>
      <w:r>
        <w:t xml:space="preserve">మీరు లోగడ అడ్వాన్సుగా, నగదుగా నాకు చెల్లించినది </w:t>
        <w:tab/>
        <w:tab/>
        <w:tab/>
        <w:tab/>
        <w:tab/>
        <w:t>రూ.1,50,000/-లు</w:t>
      </w:r>
    </w:p>
    <w:p>
      <w:r>
        <w:t>షెడ్యూలు దాఖలా స్థిరాస్తిని కొనుగోలు చేయు నిమిత్తం</w:t>
      </w:r>
    </w:p>
    <w:p>
      <w:r>
        <w:t>మీరు శ్రీరామ్ హౌసింగ్ ఫైనాన్స్ లిమిటెడ్, విజయవాడ</w:t>
      </w:r>
    </w:p>
    <w:p>
      <w:r>
        <w:t>బ్రాంచి వారి వద్ద పొందిన హౌసింగ్ లోను నిమిత్తం</w:t>
      </w:r>
    </w:p>
    <w:p>
      <w:r>
        <w:t>వారిచే నా పేర మంజూరు కాబడిన యాక్సిస్ బ్యాంక్</w:t>
      </w:r>
    </w:p>
    <w:p>
      <w:r>
        <w:t>లిమిటెడ్ వారి చెక్ నెం. ...........రుగా, ది...............వ</w:t>
      </w:r>
    </w:p>
    <w:p>
      <w:r>
        <w:t>తేదీ ద్వారా చెల్లించినది.</w:t>
        <w:tab/>
        <w:tab/>
        <w:tab/>
        <w:tab/>
        <w:tab/>
        <w:tab/>
        <w:tab/>
        <w:tab/>
        <w:tab/>
        <w:t>రూ.28,00,000/-లు</w:t>
      </w:r>
    </w:p>
    <w:p>
      <w:r>
        <w:t>మీరు యీ రోజున యీ విక్రయ దస్తావేజు వ్రాతకాలమందు</w:t>
      </w:r>
    </w:p>
    <w:p>
      <w:r>
        <w:t xml:space="preserve">నగదుగా నాకు చెల్లించినది </w:t>
        <w:tab/>
        <w:tab/>
        <w:tab/>
        <w:tab/>
        <w:tab/>
        <w:tab/>
        <w:tab/>
        <w:tab/>
        <w:t>రూ.2,00,000/-లు</w:t>
      </w:r>
    </w:p>
    <w:p>
      <w:r>
        <w:t>--------------------------</w:t>
      </w:r>
    </w:p>
    <w:p>
      <w:r>
        <w:t xml:space="preserve">వెరశి </w:t>
        <w:tab/>
        <w:t xml:space="preserve">          రూ.500000/లు</w:t>
      </w:r>
    </w:p>
    <w:p>
      <w:r>
        <w:t>--------------------------</w:t>
      </w:r>
    </w:p>
    <w:p>
      <w:r>
        <w:t>యిచ్చినందున యిందలి 1వ పేరా దాఖలా క్రయ ప్రతిఫలము యావత్తు మీ వలన నాకు పై తెలిపిన విధముగా సంపూర్తిగా ముట్టినవి. సదరు క్రయాస్తికి హద్దులు నిర్ణయించి, సదరు ఆస్థిని యీ రోజుననే మీకు నేను స్వాధీనము చేయడమైనది.యింతటి నుండి సదరు యీ దిగువ షెడ్యూలు దాఖలా క్రయాస్తిని మీరు స్వాధీనపరుచుకొని మీరు,మీ పుత్ర పౌత్ర వంశ పారం పర్యంతం అందు లభించు తరు,శిల,జల, ధన,నిధి, నిక్షేప పాషాణాదులతో సమేతం, మీరు, మీ యిష్టానుసారం దాన, దమన, వినిమయ విక్రయాది సమస్త సంపూర్ణ స్వాధీన హక్కుభుక్తములతో యధేశ్చగా అనుభవించవలయును. అలా అనుభవించే యెడల మిమ్ము గాని, మీ వారస బాధ్యస్థులను గాని, మీ స్థానీయులను గాని, నేను గాని, నా వారస బాధ్యస్థులము గాని,నా స్థానీయులము గాని, నా ప్రతినిధులము గాని, ఎన్నటికి ఏవిధమైన దావా తగాయిదాలు చేయగల వారముకాము. ఒకవేళ యీ దిగువ షెడ్యూలు దాఖలా క్రయాస్తిని గురించి భవిష్యత్తులో ఏమైన దావా తగాయిదాలు జరిగే యెడల అవి అన్నియూ నా స్వంత ఖర్చు బాధ్యతలతో తీర్మానించి మీ యీ క్రయ భుక్తమును మీకు నిరాటంకముగా అమలుజరుపగలవాడను. యీ దిగువ షెడ్యూలు దాఖలా క్రయాస్తిని యీ రోజున మీకు విక్రయించుట తప్ప లోగడ అన్యులెవ్వరికి క్రయం, దఖలు, లీజు, తనఖా, విక్రయ ఎగ్రిమెంట్లు వగైరా ఎట్టి అన్యాక్రాంతములు చేసి యుండలేదనిన్నీ, క్రయాస్తి యందు తాకట్లు, కోర్టుజప్తులు, హామీలు, చెల్లదగు మనోవర్తులు, బ్యాంక్ సెక్యూరిటీలు, కోర్టు లిటిగేషన్లు, డిపాజిట్ ఆఫ్ టైటిల్ డీడ్ హామీలు, ఏమియూ లేవనిన్నీ, యీ రోజు వరకు నాకు మాత్రమే సర్వ సంపూర్ణ స్వాధీన హక్కుభుక్తములు గల నిర్వివాదమైన ఆస్థి అనిన్నీ, మిమ్ము సంపూర్తిగా నమ్మించి మీకు విక్రయించి మీకు స్వాధీనపరచి యీ రోజున మీ పేరుతో యీ విక్రయ దస్తావేజును వ్రాయించి యివ్వడమైనది. యింతటి నుండి సదరు క్రయాస్తికి చెల్లించవలసిన యావత్తు పంచాయితీ రెవిన్యూ వగైరా పన్నులు నాతో నిమిత్తము లేకుండా మీ పేరుతో మీరే చెల్లించుకోవలయును, ఈ రోజు వరకు ఏమైనా బకాయిలు వుండే ఎడల మీతో నిమిత్తము లేకుండా నేనే చెల్లించి అట్టి రశీదులను మీకు ఇవ్వగలవాడను.</w:t>
      </w:r>
    </w:p>
    <w:p>
      <w:r>
        <w:t>షెడ్యూలు దాఖలా ఆస్థి గవర్నమెంటు వారి లెక్కలలో నా పేరు తొలగించి మీ పేరు నమోదు కాగలందులకు యిందుతో అవసరమైన పట్టా ట్రాన్సుఫరు ఫారములు వగైరాలు దాఖలు చేయడమైనది.</w:t>
      </w:r>
    </w:p>
    <w:p>
      <w:r>
        <w:t>సదరు క్రయాస్తికి సంబంధించిన నా వద్ద గల దస్తావేజు నెం.8916/2024రు (స్కానింగ్ నిమిత్తం గుర్తింపు నెం.616రు)గా గల ఒరిజినల్ దఖలు దస్తావేజున్నూ, దస్తావేజు నెం. 18246/2024రు (స్కానింగ్ నిమిత్తం గుర్తింపు నెం.621రు)గా గల ఒరిజినల్ లింక్ సవరణ దస్తావేజున్నూ మరియు తత్సంబంధిత యావత్తు లింక్ రికార్డుకు ఫొటోస్టాట్ కాపీలను యిందుతో పాటు మీకు నేను స్వాధీనముచేయడమైనది. యిందుకు నేను నా స్థానీయులము బద్దులమై యుండగలవారము.</w:t>
      </w:r>
    </w:p>
    <w:p>
      <w:r>
        <w:t>సదరు క్రయాస్తిని 9/77 యాక్టు ప్రకారము గవర్నమెంటు వారిచే అసైన్డ్ చేయబడిన ఆస్థి కాదనియు, ప్రభుత్వము వారికి తనఖా వుంచబడిన ఆస్థి కాదనియు, ప్రజోపయోగ నిమిత్తము కేటాయించబడిన ఆస్థి కాదనియు, ప్రభుత్వం వారి ఆస్థి కాదనియు, యిందు మూలంగా ధృవపరచు చున్నాను.</w:t>
      </w:r>
    </w:p>
    <w:p>
      <w:r>
        <w:t xml:space="preserve">6. </w:t>
        <w:tab/>
        <w:t>షెడ్యూలు:</w:t>
      </w:r>
    </w:p>
    <w:p>
      <w:r>
        <w:t>యన్.టి.ఆర్.జిల్లా, శ్రీ ఇబ్రహీంపట్నం సబ్ రిజిస్ట్రారు వారి యిలాకా, ఇబ్రహీంపట్నం మండలం, తుమ్మలపాలెం గ్రామ పంచాయితీ ఏరియాలో చేరిన తుమ్మలపాలెం గ్రామ రీ. సర్వే. నెం.52/1బి రు, అసెస్మెంటు నెం.Etuu, డోరు నెం. 1-Etuu దాఖలా నాకు హక్కు కలిగిన యీ రోజున మీకు విక్రయించి, మీ స్వాధీనపరిచిన చ.గ.270లు స్థిరాస్తి నివేశన స్థలము అందలి గ్రౌండు ఫ్లోరుగా గల ఆర్.సి.సి. డాబా యింటికి హద్దులు:</w:t>
      </w:r>
    </w:p>
    <w:p>
      <w:r>
        <w:t>తూర్పు</w:t>
        <w:tab/>
        <w:tab/>
        <w:t>:</w:t>
        <w:tab/>
        <w:t>చింతల వరలక్ష్మీ గారి ఆస్థి</w:t>
      </w:r>
    </w:p>
    <w:p>
      <w:r>
        <w:t>దక్షిణ</w:t>
        <w:tab/>
        <w:tab/>
        <w:tab/>
        <w:t>:</w:t>
        <w:tab/>
        <w:t>తానాల శ్రీనివాసరావు గారి ఆస్థి</w:t>
      </w:r>
    </w:p>
    <w:p>
      <w:r>
        <w:t>పడమర</w:t>
        <w:tab/>
        <w:tab/>
        <w:t>:</w:t>
        <w:tab/>
        <w:t>చెల్లు వీర మోహనరావు గారి ఆస్థి</w:t>
      </w:r>
    </w:p>
    <w:p>
      <w:r>
        <w:t>ఉత్తరం</w:t>
        <w:tab/>
        <w:tab/>
        <w:t>:</w:t>
        <w:tab/>
        <w:t>జాయింటు దారి</w:t>
      </w:r>
    </w:p>
    <w:p>
      <w:r>
        <w:t>Gjjjj</w:t>
      </w:r>
    </w:p>
    <w:p>
      <w:r>
        <w:t>అనెగ్జరు 1ఎ</w:t>
      </w:r>
    </w:p>
    <w:p>
      <w:r>
        <w:t>ఆస్థి వుండు ప్రదేశము</w:t>
        <w:tab/>
        <w:tab/>
        <w:tab/>
        <w:tab/>
        <w:t>:</w:t>
        <w:tab/>
        <w:t>ఇబ్రహీంపట్నం మండలం,</w:t>
      </w:r>
    </w:p>
    <w:p>
      <w:r>
        <w:t>తుమ్మలపాలెం గ్రామం, డోరు నెం. 1 - Etuu</w:t>
      </w:r>
    </w:p>
    <w:p>
      <w:r>
        <w:t>విక్రయించిన విస్తీర్ణము</w:t>
        <w:tab/>
        <w:tab/>
        <w:tab/>
        <w:tab/>
        <w:t>:</w:t>
        <w:tab/>
        <w:t>చ.గ.270లు</w:t>
      </w:r>
    </w:p>
    <w:p>
      <w:r>
        <w:t>పైకప్పు స్వభావము</w:t>
        <w:tab/>
        <w:tab/>
        <w:tab/>
        <w:tab/>
        <w:tab/>
        <w:t>:</w:t>
        <w:tab/>
        <w:t>ఆర్.సి.సి.</w:t>
      </w:r>
    </w:p>
    <w:p>
      <w:r>
        <w:t>కట్టడ స్వభావము</w:t>
        <w:tab/>
        <w:tab/>
        <w:tab/>
        <w:tab/>
        <w:tab/>
        <w:tab/>
        <w:t>:</w:t>
        <w:tab/>
        <w:t>పిలరతో కూడిన గోడలు</w:t>
      </w:r>
    </w:p>
    <w:p>
      <w:r>
        <w:t>కట్టడ వయస్సు</w:t>
        <w:tab/>
        <w:tab/>
        <w:tab/>
        <w:tab/>
        <w:tab/>
        <w:tab/>
        <w:t>:</w:t>
      </w:r>
    </w:p>
    <w:p>
      <w:r>
        <w:t>కట్టడ విస్తీర్ణం</w:t>
        <w:tab/>
        <w:tab/>
        <w:tab/>
        <w:tab/>
        <w:tab/>
        <w:tab/>
        <w:t>:</w:t>
        <w:tab/>
        <w:t>చ.అ. 1200లు</w:t>
      </w:r>
    </w:p>
    <w:p>
      <w:r>
        <w:t>వార్షిక అద్దె విలువ</w:t>
        <w:tab/>
        <w:tab/>
        <w:tab/>
        <w:tab/>
        <w:tab/>
        <w:tab/>
        <w:t>:</w:t>
        <w:tab/>
        <w:t>రూ.10,000/- లు</w:t>
      </w:r>
    </w:p>
    <w:p>
      <w:r>
        <w:t>సంవత్సరమునకు చెల్లించు</w:t>
      </w:r>
    </w:p>
    <w:p>
      <w:r>
        <w:t>పంచాయితీ పన్ను</w:t>
        <w:tab/>
        <w:tab/>
        <w:tab/>
        <w:tab/>
        <w:tab/>
        <w:tab/>
        <w:t>:</w:t>
        <w:tab/>
        <w:t>రూ.382/- లు</w:t>
      </w:r>
    </w:p>
    <w:p>
      <w:r>
        <w:t>గవర్నమెంటు వారి బేసిక్ రిజిష్టరు</w:t>
      </w:r>
    </w:p>
    <w:p>
      <w:r>
        <w:t>ప్రకారం చ.గ.1కి విలువ</w:t>
        <w:tab/>
        <w:tab/>
        <w:tab/>
        <w:tab/>
        <w:tab/>
        <w:t>:</w:t>
        <w:tab/>
        <w:t>రూ.6,300/-లు</w:t>
      </w:r>
    </w:p>
    <w:p>
      <w:r>
        <w:t>గవర్నమెంటు వారి బేసిక్ రిజిష్టరు</w:t>
      </w:r>
    </w:p>
    <w:p>
      <w:r>
        <w:t>ప్రకారం చ.అ. 1కి విలువ</w:t>
        <w:tab/>
        <w:tab/>
        <w:tab/>
        <w:tab/>
        <w:tab/>
        <w:t>:</w:t>
        <w:tab/>
        <w:t>రూ.1,400/-లు</w:t>
      </w:r>
    </w:p>
    <w:p>
      <w:r>
        <w:t>పార్టీచే తెలుపబడిన</w:t>
      </w:r>
    </w:p>
    <w:p>
      <w:r>
        <w:t>ఆస్థి యొక్క విలువ</w:t>
        <w:tab/>
        <w:tab/>
        <w:tab/>
        <w:tab/>
        <w:tab/>
        <w:tab/>
        <w:t>:</w:t>
        <w:tab/>
        <w:t>రూ.500000/-లు</w:t>
      </w:r>
    </w:p>
    <w:p>
      <w:r>
        <w:t>యిది నా సమ్మతిన వ్రాయించి యిచ్చిన స్థిరాస్తి నివేశన స్థలమున్నూ, సదరు స్థలము అందలి</w:t>
      </w:r>
    </w:p>
    <w:p>
      <w:r>
        <w:t>గ్రౌండు ఫ్లోరుగా గల ఆర్.సి.సి. డాబా యింటికి విక్రయ దస్తావేజు.</w:t>
      </w:r>
    </w:p>
    <w:p>
      <w:r>
        <w:t>యిందుకు సాక్షులు:</w:t>
      </w:r>
    </w:p>
    <w:p>
      <w:r>
        <w:t>1.</w:t>
      </w:r>
    </w:p>
    <w:p>
      <w:r>
        <w:t>2.</w:t>
      </w:r>
    </w:p>
    <w:p>
      <w:r>
        <w:t>డ్రాఫ్టెడ్ బై</w:t>
      </w:r>
    </w:p>
    <w:p>
      <w:r>
        <w:t>కమ్మి గోపి</w:t>
      </w:r>
    </w:p>
    <w:p>
      <w:r>
        <w:t>యనమలకుదురు</w:t>
      </w:r>
    </w:p>
    <w:p>
      <w:r>
        <w:t>సెల్ నెం. 93469 21797రు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